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CourseFlow test fixtures</dc:creator>
  <cp:keywords/>
  <dc:description>generated by python-docx</dc:description>
  <cp:lastModifiedBy>CourseFlow test fixtures</cp:lastModifiedBy>
  <cp:revision>1</cp:revision>
  <dcterms:created xsi:type="dcterms:W3CDTF">2026-01-01T00:00:00Z</dcterms:created>
  <dcterms:modified xsi:type="dcterms:W3CDTF">2026-01-01T00:00:00Z</dcterms:modified>
  <cp:category/>
</cp:coreProperties>
</file>